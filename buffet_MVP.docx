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Buffet Analytics System</w:t>
        <w:br/>
        <w:t>MVP Technical &amp; Product Document</w:t>
      </w:r>
    </w:p>
    <w:p>
      <w:r>
        <w:t>This document outlines a production-oriented Minimum Viable Product (MVP) for detecting buffet serving actions and predicting dishes using computer vision and CCTV streams.</w:t>
      </w:r>
    </w:p>
    <w:p>
      <w:pPr>
        <w:pStyle w:val="Heading1"/>
      </w:pPr>
      <w:r>
        <w:t>Executive Summary</w:t>
      </w:r>
    </w:p>
    <w:p>
      <w:r>
        <w:t>This MVP leverages existing CCTV infrastructure to automatically detect serving events and identify dishes served. It reduces manual tracking, improves operational efficiency, and enables data-driven decision-making.</w:t>
      </w:r>
    </w:p>
    <w:p>
      <w:pPr>
        <w:pStyle w:val="Heading1"/>
      </w:pPr>
      <w:r>
        <w:t>Business Value</w:t>
      </w:r>
    </w:p>
    <w:p>
      <w:r>
        <w:t>- Track food consumption trends</w:t>
        <w:br/>
        <w:t>- Reduce food waste</w:t>
        <w:br/>
        <w:t>- Improve kitchen planning</w:t>
        <w:br/>
        <w:t>- Enable real-time monitoring</w:t>
      </w:r>
    </w:p>
    <w:p>
      <w:pPr>
        <w:pStyle w:val="Heading1"/>
      </w:pPr>
      <w:r>
        <w:t>System Architecture</w:t>
      </w:r>
    </w:p>
    <w:p>
      <w:r>
        <w:t>1. RTSP Stream Ingestion</w:t>
        <w:br/>
        <w:t>2. Frame Processing (OpenCV)</w:t>
        <w:br/>
        <w:t>3. Object Detection (YOLO)</w:t>
        <w:br/>
        <w:t>4. Object Tracking (ByteTrack)</w:t>
        <w:br/>
        <w:t>5. Event Detection Engine</w:t>
        <w:br/>
        <w:t>6. Plate Cropping</w:t>
        <w:br/>
        <w:t>7. Multi-label Classification</w:t>
        <w:br/>
        <w:t>8. Data Storage &amp; API Output</w:t>
      </w:r>
    </w:p>
    <w:p>
      <w:pPr>
        <w:pStyle w:val="Heading1"/>
      </w:pPr>
      <w:r>
        <w:t>Core Modules</w:t>
      </w:r>
    </w:p>
    <w:p>
      <w:r>
        <w:t>Detection: YOLOv8 detecting person and plate</w:t>
        <w:br/>
        <w:t>Tracking: Assign persistent IDs to plates</w:t>
        <w:br/>
        <w:t>Event Logic: Detect serving using zone + time rules</w:t>
        <w:br/>
        <w:t>Classification: Multi-label CNN predicting food items</w:t>
      </w:r>
    </w:p>
    <w:p>
      <w:pPr>
        <w:pStyle w:val="Heading1"/>
      </w:pPr>
      <w:r>
        <w:t>Serving Detection Logic</w:t>
      </w:r>
    </w:p>
    <w:p>
      <w:r>
        <w:t>A serving event is triggered when a plate enters the serving zone, a person is present, and interaction persists for more than a threshold duration (e.g., 2 seconds).</w:t>
      </w:r>
    </w:p>
    <w:p>
      <w:pPr>
        <w:pStyle w:val="Heading1"/>
      </w:pPr>
      <w:r>
        <w:t>Multi-Label Classification Details</w:t>
      </w:r>
    </w:p>
    <w:p>
      <w:r>
        <w:t>Unlike single-label classification, this system predicts multiple food items per plate.</w:t>
        <w:br/>
        <w:t>Model uses sigmoid activation and BCE loss.</w:t>
        <w:br/>
        <w:t>Example output: rice=0.9, beans=0.8 → both present.</w:t>
      </w:r>
    </w:p>
    <w:p>
      <w:pPr>
        <w:pStyle w:val="Heading1"/>
      </w:pPr>
      <w:r>
        <w:t>Data Strategy</w:t>
      </w:r>
    </w:p>
    <w:p>
      <w:r>
        <w:t>Use CCTV frames to extract plate images.</w:t>
        <w:br/>
        <w:t>Label images manually.</w:t>
        <w:br/>
        <w:t>Focus on AFTER-serving states first to simplify labeling.</w:t>
      </w:r>
    </w:p>
    <w:p>
      <w:pPr>
        <w:pStyle w:val="Heading1"/>
      </w:pPr>
      <w:r>
        <w:t>Technology Stack</w:t>
      </w:r>
    </w:p>
    <w:p>
      <w:r>
        <w:t>- Python</w:t>
        <w:br/>
        <w:t>- OpenCV</w:t>
        <w:br/>
        <w:t>- Ultralytics YOLO</w:t>
        <w:br/>
        <w:t>- PyTorch</w:t>
        <w:br/>
        <w:t>- PostgreSQL (optional)</w:t>
        <w:br/>
        <w:t>- Streamlit (optional dashboard)</w:t>
      </w:r>
    </w:p>
    <w:p>
      <w:pPr>
        <w:pStyle w:val="Heading1"/>
      </w:pPr>
      <w:r>
        <w:t>Evaluation Metrics</w:t>
      </w:r>
    </w:p>
    <w:p>
      <w:r>
        <w:t>- Detection Precision/Recall</w:t>
        <w:br/>
        <w:t>- Multi-label F1 Score</w:t>
        <w:br/>
        <w:t>- Event detection accuracy</w:t>
      </w:r>
    </w:p>
    <w:p>
      <w:pPr>
        <w:pStyle w:val="Heading1"/>
      </w:pPr>
      <w:r>
        <w:t>Implementation Roadmap</w:t>
      </w:r>
    </w:p>
    <w:p>
      <w:r>
        <w:t>Day 1-2: Stream + detection</w:t>
        <w:br/>
        <w:t>Day 3: Tracking + zones</w:t>
        <w:br/>
        <w:t>Day 4: Event capture</w:t>
        <w:br/>
        <w:t>Day 5: Classification + output</w:t>
      </w:r>
    </w:p>
    <w:p>
      <w:pPr>
        <w:pStyle w:val="Heading1"/>
      </w:pPr>
      <w:r>
        <w:t>Risks</w:t>
      </w:r>
    </w:p>
    <w:p>
      <w:r>
        <w:t>- Occlusion</w:t>
        <w:br/>
        <w:t>- Lighting variability</w:t>
        <w:br/>
        <w:t>- Similar-looking foods</w:t>
        <w:br/>
        <w:t>- Mixed dishes</w:t>
      </w:r>
    </w:p>
    <w:p>
      <w:pPr>
        <w:pStyle w:val="Heading1"/>
      </w:pPr>
      <w:r>
        <w:t>Future Enhancements</w:t>
      </w:r>
    </w:p>
    <w:p>
      <w:r>
        <w:t>- Portion size estimation</w:t>
        <w:br/>
        <w:t>- Food segmentation</w:t>
        <w:br/>
        <w:t>- Analytics dashboard</w:t>
        <w:br/>
        <w:t>- POS integration</w:t>
      </w:r>
    </w:p>
    <w:p>
      <w:pPr>
        <w:pStyle w:val="Heading1"/>
      </w:pPr>
      <w:r>
        <w:t>Conclusion</w:t>
      </w:r>
    </w:p>
    <w:p>
      <w:r>
        <w:t>This MVP focuses on simplicity, reliability, and scalability. It is designed to validate the concept quickly while allowing room for future expansion into a full commercial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